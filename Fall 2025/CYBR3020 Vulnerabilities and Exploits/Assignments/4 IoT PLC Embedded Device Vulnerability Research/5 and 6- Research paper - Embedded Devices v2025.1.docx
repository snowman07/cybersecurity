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39E67" w14:textId="77777777" w:rsidR="00CC34ED" w:rsidRDefault="006752C1" w:rsidP="00F358B1">
      <w:pPr>
        <w:pStyle w:val="Heading2"/>
      </w:pPr>
      <w:r>
        <w:t>Grade Value: 20% of Final Grade</w:t>
      </w:r>
    </w:p>
    <w:p w14:paraId="46587C6F" w14:textId="77777777" w:rsidR="00CC34ED" w:rsidRDefault="006752C1" w:rsidP="00F358B1">
      <w:pPr>
        <w:pStyle w:val="Heading3"/>
      </w:pPr>
      <w:r>
        <w:t>Objective</w:t>
      </w:r>
    </w:p>
    <w:p w14:paraId="4BAA986C" w14:textId="77777777" w:rsidR="00CC34ED" w:rsidRDefault="006752C1">
      <w:r>
        <w:t>Research and analyze security issues related to IoT, PLC, or embedded devices. Demonstrate understanding of vulnerabilities, exploitation methods, and remediation strategies, supported by real-world examples.</w:t>
      </w:r>
    </w:p>
    <w:p w14:paraId="6AA648DD" w14:textId="77777777" w:rsidR="00CC34ED" w:rsidRDefault="006752C1" w:rsidP="00F358B1">
      <w:pPr>
        <w:pStyle w:val="Heading3"/>
      </w:pPr>
      <w:r>
        <w:t>Content Requirements</w:t>
      </w:r>
    </w:p>
    <w:p w14:paraId="58AFD097" w14:textId="483FA6D6" w:rsidR="00F358B1" w:rsidRDefault="00F358B1" w:rsidP="00F358B1">
      <w:pPr>
        <w:pStyle w:val="ListBullet"/>
        <w:tabs>
          <w:tab w:val="clear" w:pos="360"/>
          <w:tab w:val="num" w:pos="720"/>
        </w:tabs>
        <w:spacing w:line="240" w:lineRule="auto"/>
      </w:pPr>
      <w:r>
        <w:t>This is an individual assignment.</w:t>
      </w:r>
    </w:p>
    <w:p w14:paraId="08463A21" w14:textId="4BB77928" w:rsidR="00CC34ED" w:rsidRDefault="006752C1" w:rsidP="00F358B1">
      <w:pPr>
        <w:pStyle w:val="ListBullet"/>
        <w:tabs>
          <w:tab w:val="clear" w:pos="360"/>
          <w:tab w:val="num" w:pos="720"/>
        </w:tabs>
        <w:spacing w:line="240" w:lineRule="auto"/>
      </w:pPr>
      <w:r>
        <w:t>Choose a Device Type: IoT, PLC, or embedded device.</w:t>
      </w:r>
    </w:p>
    <w:p w14:paraId="14A00562" w14:textId="77777777" w:rsidR="00F358B1" w:rsidRDefault="006752C1" w:rsidP="00F358B1">
      <w:pPr>
        <w:pStyle w:val="ListBullet"/>
        <w:tabs>
          <w:tab w:val="clear" w:pos="360"/>
          <w:tab w:val="num" w:pos="720"/>
        </w:tabs>
        <w:spacing w:line="240" w:lineRule="auto"/>
      </w:pPr>
      <w:r>
        <w:t>Analyze Security Issues:</w:t>
      </w:r>
    </w:p>
    <w:p w14:paraId="2BECEE0F" w14:textId="538B0580" w:rsidR="00CC34ED" w:rsidRDefault="006752C1" w:rsidP="00F358B1">
      <w:pPr>
        <w:pStyle w:val="ListBullet"/>
        <w:tabs>
          <w:tab w:val="clear" w:pos="360"/>
          <w:tab w:val="num" w:pos="1080"/>
        </w:tabs>
        <w:spacing w:line="240" w:lineRule="auto"/>
        <w:ind w:left="720"/>
      </w:pPr>
      <w:r>
        <w:t xml:space="preserve">Identify 4–5 key </w:t>
      </w:r>
      <w:r w:rsidR="00F358B1">
        <w:t xml:space="preserve">cybersecurity </w:t>
      </w:r>
      <w:r>
        <w:t>issues</w:t>
      </w:r>
      <w:r w:rsidR="00F358B1">
        <w:t xml:space="preserve"> or concerns</w:t>
      </w:r>
      <w:r>
        <w:t>.</w:t>
      </w:r>
    </w:p>
    <w:p w14:paraId="3B759296" w14:textId="17F51351" w:rsidR="00CC34ED" w:rsidRDefault="006752C1" w:rsidP="00F358B1">
      <w:pPr>
        <w:pStyle w:val="ListBullet"/>
        <w:tabs>
          <w:tab w:val="clear" w:pos="360"/>
          <w:tab w:val="num" w:pos="720"/>
        </w:tabs>
        <w:spacing w:line="240" w:lineRule="auto"/>
        <w:ind w:left="720"/>
      </w:pPr>
      <w:r>
        <w:t>Explain how vulnerabilities can be exploited.</w:t>
      </w:r>
    </w:p>
    <w:p w14:paraId="288555DE" w14:textId="177ABE63" w:rsidR="00CC34ED" w:rsidRDefault="006752C1" w:rsidP="00F358B1">
      <w:pPr>
        <w:pStyle w:val="ListBullet"/>
        <w:tabs>
          <w:tab w:val="clear" w:pos="360"/>
          <w:tab w:val="num" w:pos="720"/>
        </w:tabs>
        <w:spacing w:line="240" w:lineRule="auto"/>
        <w:ind w:left="720"/>
      </w:pPr>
      <w:r>
        <w:t xml:space="preserve">Propose remediation </w:t>
      </w:r>
      <w:r w:rsidR="00F358B1">
        <w:t>or mitigation strategies</w:t>
      </w:r>
      <w:r>
        <w:t>.</w:t>
      </w:r>
    </w:p>
    <w:p w14:paraId="1E3BE32B" w14:textId="77777777" w:rsidR="00CC34ED" w:rsidRDefault="006752C1" w:rsidP="00F358B1">
      <w:pPr>
        <w:pStyle w:val="ListBullet"/>
        <w:spacing w:line="240" w:lineRule="auto"/>
      </w:pPr>
      <w:r>
        <w:t>Case Study: Summarize a real-world incident involving compromised devices.</w:t>
      </w:r>
    </w:p>
    <w:p w14:paraId="7A86A0F7" w14:textId="77777777" w:rsidR="00CC34ED" w:rsidRDefault="006752C1" w:rsidP="00F358B1">
      <w:pPr>
        <w:pStyle w:val="ListBullet"/>
        <w:spacing w:line="240" w:lineRule="auto"/>
      </w:pPr>
      <w:r>
        <w:t>References:</w:t>
      </w:r>
    </w:p>
    <w:p w14:paraId="19DA145A" w14:textId="53955FAA" w:rsidR="00CC34ED" w:rsidRDefault="006752C1" w:rsidP="00F358B1">
      <w:pPr>
        <w:pStyle w:val="ListBullet"/>
        <w:tabs>
          <w:tab w:val="clear" w:pos="360"/>
          <w:tab w:val="num" w:pos="720"/>
        </w:tabs>
        <w:spacing w:line="240" w:lineRule="auto"/>
        <w:ind w:left="720"/>
      </w:pPr>
      <w:r>
        <w:t>Must follow APA formatting with in-text citations.</w:t>
      </w:r>
    </w:p>
    <w:p w14:paraId="5E4B7478" w14:textId="599EE00F" w:rsidR="00CC34ED" w:rsidRDefault="006752C1" w:rsidP="00F358B1">
      <w:pPr>
        <w:pStyle w:val="ListBullet"/>
        <w:tabs>
          <w:tab w:val="clear" w:pos="360"/>
          <w:tab w:val="num" w:pos="720"/>
        </w:tabs>
        <w:spacing w:line="240" w:lineRule="auto"/>
        <w:ind w:left="720"/>
      </w:pPr>
      <w:r>
        <w:t xml:space="preserve"> Include sources and any personal experience.</w:t>
      </w:r>
    </w:p>
    <w:p w14:paraId="7DDE2144" w14:textId="4DA2A4EF" w:rsidR="00CC34ED" w:rsidRDefault="006752C1" w:rsidP="00F358B1">
      <w:pPr>
        <w:pStyle w:val="ListBullet"/>
        <w:spacing w:line="240" w:lineRule="auto"/>
      </w:pPr>
      <w:r>
        <w:t>Use of course and online content allowed.</w:t>
      </w:r>
    </w:p>
    <w:p w14:paraId="4DAF3818" w14:textId="5EC0EEB6" w:rsidR="00CC34ED" w:rsidRDefault="006752C1" w:rsidP="00F358B1">
      <w:pPr>
        <w:pStyle w:val="ListBullet"/>
        <w:tabs>
          <w:tab w:val="clear" w:pos="360"/>
          <w:tab w:val="num" w:pos="720"/>
        </w:tabs>
      </w:pPr>
      <w:r>
        <w:t>AI tools are not permitted.</w:t>
      </w:r>
    </w:p>
    <w:p w14:paraId="5607DD70" w14:textId="77777777" w:rsidR="00CC34ED" w:rsidRDefault="006752C1" w:rsidP="00F358B1">
      <w:pPr>
        <w:pStyle w:val="Heading3"/>
      </w:pPr>
      <w:r>
        <w:t>Formatting &amp; Structure</w:t>
      </w:r>
    </w:p>
    <w:p w14:paraId="06C70109" w14:textId="77777777" w:rsidR="00CC34ED" w:rsidRPr="00532515" w:rsidRDefault="006752C1" w:rsidP="008723A1">
      <w:pPr>
        <w:pStyle w:val="ListBullet"/>
        <w:spacing w:line="240" w:lineRule="auto"/>
        <w:rPr>
          <w:highlight w:val="yellow"/>
        </w:rPr>
      </w:pPr>
      <w:r w:rsidRPr="00532515">
        <w:rPr>
          <w:highlight w:val="yellow"/>
        </w:rPr>
        <w:t>Cover Page: Assignment name, course code, instructor name, your name, due date.</w:t>
      </w:r>
    </w:p>
    <w:p w14:paraId="1B7F669A" w14:textId="669DDE48" w:rsidR="00CC34ED" w:rsidRDefault="006752C1" w:rsidP="008723A1">
      <w:pPr>
        <w:pStyle w:val="ListBullet"/>
        <w:spacing w:line="240" w:lineRule="auto"/>
      </w:pPr>
      <w:r w:rsidRPr="00532515">
        <w:rPr>
          <w:highlight w:val="yellow"/>
        </w:rPr>
        <w:t>Table of Contents:</w:t>
      </w:r>
      <w:r>
        <w:t xml:space="preserve"> Use Word’s </w:t>
      </w:r>
      <w:r w:rsidR="00F358B1">
        <w:t xml:space="preserve">Table of Contents </w:t>
      </w:r>
      <w:r>
        <w:t>feature.</w:t>
      </w:r>
    </w:p>
    <w:p w14:paraId="37EB3541" w14:textId="614379DD" w:rsidR="00F358B1" w:rsidRDefault="008723A1" w:rsidP="008723A1">
      <w:pPr>
        <w:pStyle w:val="ListBullet"/>
        <w:tabs>
          <w:tab w:val="clear" w:pos="360"/>
          <w:tab w:val="num" w:pos="720"/>
        </w:tabs>
        <w:spacing w:line="240" w:lineRule="auto"/>
        <w:ind w:left="720"/>
      </w:pPr>
      <w:r>
        <w:t xml:space="preserve">For guidance on this tool head click on the link </w:t>
      </w:r>
      <w:hyperlink r:id="rId8" w:history="1">
        <w:r w:rsidRPr="008723A1">
          <w:rPr>
            <w:rStyle w:val="Hyperlink"/>
          </w:rPr>
          <w:t>Insert a table of contents - Microsoft Support</w:t>
        </w:r>
      </w:hyperlink>
      <w:r w:rsidR="00FC48C0">
        <w:t xml:space="preserve"> </w:t>
      </w:r>
    </w:p>
    <w:p w14:paraId="018FDB7F" w14:textId="77777777" w:rsidR="00CC34ED" w:rsidRPr="0097672D" w:rsidRDefault="006752C1" w:rsidP="008723A1">
      <w:pPr>
        <w:pStyle w:val="ListBullet"/>
        <w:spacing w:line="240" w:lineRule="auto"/>
        <w:rPr>
          <w:highlight w:val="yellow"/>
        </w:rPr>
      </w:pPr>
      <w:r w:rsidRPr="0097672D">
        <w:rPr>
          <w:highlight w:val="yellow"/>
        </w:rPr>
        <w:t>Headings: Apply Word styles (Heading 1, Heading 2).</w:t>
      </w:r>
    </w:p>
    <w:p w14:paraId="06E4376F" w14:textId="77777777" w:rsidR="00CC34ED" w:rsidRPr="0097672D" w:rsidRDefault="006752C1" w:rsidP="008723A1">
      <w:pPr>
        <w:pStyle w:val="ListBullet"/>
        <w:spacing w:line="240" w:lineRule="auto"/>
        <w:rPr>
          <w:highlight w:val="yellow"/>
        </w:rPr>
      </w:pPr>
      <w:r w:rsidRPr="0097672D">
        <w:rPr>
          <w:highlight w:val="yellow"/>
        </w:rPr>
        <w:t>Header/Footer:</w:t>
      </w:r>
    </w:p>
    <w:p w14:paraId="7C2F5BD0" w14:textId="5DC53AA6" w:rsidR="00CC34ED" w:rsidRPr="0097672D" w:rsidRDefault="006752C1" w:rsidP="008723A1">
      <w:pPr>
        <w:pStyle w:val="ListBullet"/>
        <w:tabs>
          <w:tab w:val="clear" w:pos="360"/>
          <w:tab w:val="num" w:pos="720"/>
        </w:tabs>
        <w:spacing w:line="240" w:lineRule="auto"/>
        <w:ind w:left="720"/>
        <w:rPr>
          <w:highlight w:val="yellow"/>
        </w:rPr>
      </w:pPr>
      <w:r w:rsidRPr="0097672D">
        <w:rPr>
          <w:highlight w:val="yellow"/>
        </w:rPr>
        <w:t>Header: Report title + your last name.</w:t>
      </w:r>
    </w:p>
    <w:p w14:paraId="3FE232A3" w14:textId="23F920B3" w:rsidR="00CC34ED" w:rsidRPr="0097672D" w:rsidRDefault="006752C1" w:rsidP="008723A1">
      <w:pPr>
        <w:pStyle w:val="ListBullet"/>
        <w:tabs>
          <w:tab w:val="num" w:pos="1897"/>
        </w:tabs>
        <w:spacing w:line="240" w:lineRule="auto"/>
        <w:ind w:left="720"/>
        <w:rPr>
          <w:highlight w:val="yellow"/>
        </w:rPr>
      </w:pPr>
      <w:r w:rsidRPr="0097672D">
        <w:rPr>
          <w:highlight w:val="yellow"/>
        </w:rPr>
        <w:t>Footer: Page numbers.</w:t>
      </w:r>
    </w:p>
    <w:p w14:paraId="63BD6104" w14:textId="77777777" w:rsidR="00CC34ED" w:rsidRPr="0097672D" w:rsidRDefault="006752C1" w:rsidP="008723A1">
      <w:pPr>
        <w:pStyle w:val="ListBullet"/>
        <w:spacing w:line="240" w:lineRule="auto"/>
        <w:rPr>
          <w:highlight w:val="yellow"/>
        </w:rPr>
      </w:pPr>
      <w:r w:rsidRPr="0097672D">
        <w:rPr>
          <w:highlight w:val="yellow"/>
        </w:rPr>
        <w:t>Font &amp; Layout:</w:t>
      </w:r>
    </w:p>
    <w:p w14:paraId="733FD36E" w14:textId="524F7B77" w:rsidR="00CC34ED" w:rsidRPr="0097672D" w:rsidRDefault="006752C1" w:rsidP="008723A1">
      <w:pPr>
        <w:pStyle w:val="ListBullet"/>
        <w:tabs>
          <w:tab w:val="clear" w:pos="360"/>
          <w:tab w:val="num" w:pos="720"/>
        </w:tabs>
        <w:spacing w:line="240" w:lineRule="auto"/>
        <w:ind w:left="720"/>
        <w:rPr>
          <w:highlight w:val="yellow"/>
        </w:rPr>
      </w:pPr>
      <w:r w:rsidRPr="0097672D">
        <w:rPr>
          <w:highlight w:val="yellow"/>
        </w:rPr>
        <w:t>Font: Arial, Calibri, or Aptos, size 12</w:t>
      </w:r>
      <w:r w:rsidR="009C28E7" w:rsidRPr="0097672D">
        <w:rPr>
          <w:highlight w:val="yellow"/>
        </w:rPr>
        <w:t>.</w:t>
      </w:r>
    </w:p>
    <w:p w14:paraId="729F2243" w14:textId="214A9E8E" w:rsidR="00CC34ED" w:rsidRPr="0097672D" w:rsidRDefault="006752C1" w:rsidP="008723A1">
      <w:pPr>
        <w:pStyle w:val="ListBullet"/>
        <w:tabs>
          <w:tab w:val="clear" w:pos="360"/>
          <w:tab w:val="num" w:pos="720"/>
        </w:tabs>
        <w:spacing w:line="240" w:lineRule="auto"/>
        <w:ind w:left="720"/>
        <w:rPr>
          <w:highlight w:val="yellow"/>
        </w:rPr>
      </w:pPr>
      <w:r w:rsidRPr="0097672D">
        <w:rPr>
          <w:highlight w:val="yellow"/>
        </w:rPr>
        <w:t>Margins: 1 inch; Line spacing: 1.5.</w:t>
      </w:r>
    </w:p>
    <w:p w14:paraId="5DF2558E" w14:textId="08EB736B" w:rsidR="00CC34ED" w:rsidRDefault="00F358B1" w:rsidP="008723A1">
      <w:pPr>
        <w:pStyle w:val="ListBullet"/>
        <w:spacing w:line="240" w:lineRule="auto"/>
      </w:pPr>
      <w:r>
        <w:t xml:space="preserve">Expected </w:t>
      </w:r>
      <w:r w:rsidR="006752C1">
        <w:t>Length: 5–8 pages</w:t>
      </w:r>
    </w:p>
    <w:p w14:paraId="34C9141C" w14:textId="77777777" w:rsidR="00CC34ED" w:rsidRDefault="006752C1">
      <w:pPr>
        <w:pStyle w:val="ListBullet"/>
      </w:pPr>
      <w:r>
        <w:t>Individual Work.</w:t>
      </w:r>
    </w:p>
    <w:p w14:paraId="211542C0" w14:textId="77777777" w:rsidR="00CC34ED" w:rsidRDefault="006752C1" w:rsidP="00F358B1">
      <w:pPr>
        <w:pStyle w:val="Heading3"/>
      </w:pPr>
      <w:r>
        <w:t>Submission</w:t>
      </w:r>
    </w:p>
    <w:p w14:paraId="47AE8BA7" w14:textId="77777777" w:rsidR="00CC34ED" w:rsidRDefault="006752C1" w:rsidP="008723A1">
      <w:pPr>
        <w:pStyle w:val="ListBullet"/>
        <w:spacing w:line="240" w:lineRule="auto"/>
      </w:pPr>
      <w:r>
        <w:t>File Format: PDF or DOCX only.</w:t>
      </w:r>
    </w:p>
    <w:p w14:paraId="0E305F96" w14:textId="77777777" w:rsidR="00CC34ED" w:rsidRDefault="006752C1" w:rsidP="008723A1">
      <w:pPr>
        <w:pStyle w:val="ListBullet"/>
        <w:spacing w:line="240" w:lineRule="auto"/>
      </w:pPr>
      <w:r>
        <w:t>Upload: Submit to Brightspace before the due date.</w:t>
      </w:r>
    </w:p>
    <w:p w14:paraId="70CFAFC4" w14:textId="77777777" w:rsidR="00CC34ED" w:rsidRDefault="006752C1" w:rsidP="008723A1">
      <w:pPr>
        <w:pStyle w:val="ListBullet"/>
        <w:spacing w:line="240" w:lineRule="auto"/>
      </w:pPr>
      <w:r>
        <w:t>Due Date: Listed in Brightspace.</w:t>
      </w:r>
    </w:p>
    <w:p w14:paraId="6A96EDD5" w14:textId="77777777" w:rsidR="00CC34ED" w:rsidRDefault="006752C1" w:rsidP="00F358B1">
      <w:pPr>
        <w:pStyle w:val="Heading3"/>
      </w:pPr>
      <w:r>
        <w:t>Grading Rubric</w:t>
      </w:r>
    </w:p>
    <w:p w14:paraId="3B2EF97E" w14:textId="77777777" w:rsidR="00CC34ED" w:rsidRDefault="006752C1">
      <w:r>
        <w:t>The detailed grading rubric is attached to the assignment in Brightspace.</w:t>
      </w:r>
    </w:p>
    <w:sectPr w:rsidR="00CC34ED" w:rsidSect="008723A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11557" w14:textId="77777777" w:rsidR="00006ABC" w:rsidRDefault="00006ABC" w:rsidP="00F358B1">
      <w:pPr>
        <w:spacing w:after="0" w:line="240" w:lineRule="auto"/>
      </w:pPr>
      <w:r>
        <w:separator/>
      </w:r>
    </w:p>
  </w:endnote>
  <w:endnote w:type="continuationSeparator" w:id="0">
    <w:p w14:paraId="2E058E5B" w14:textId="77777777" w:rsidR="00006ABC" w:rsidRDefault="00006ABC" w:rsidP="00F358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A251A" w14:textId="77777777" w:rsidR="00006ABC" w:rsidRDefault="00006ABC" w:rsidP="00F358B1">
      <w:pPr>
        <w:spacing w:after="0" w:line="240" w:lineRule="auto"/>
      </w:pPr>
      <w:r>
        <w:separator/>
      </w:r>
    </w:p>
  </w:footnote>
  <w:footnote w:type="continuationSeparator" w:id="0">
    <w:p w14:paraId="3E658504" w14:textId="77777777" w:rsidR="00006ABC" w:rsidRDefault="00006ABC" w:rsidP="00F358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F9106" w14:textId="792933FC" w:rsidR="00F358B1" w:rsidRDefault="00F358B1" w:rsidP="00F358B1">
    <w:pPr>
      <w:pStyle w:val="Heading1"/>
    </w:pPr>
    <w:r w:rsidRPr="00F358B1">
      <w:t>Assignment: Security Issues in IoT, PLC, and Embedded Devices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66583">
    <w:abstractNumId w:val="8"/>
  </w:num>
  <w:num w:numId="2" w16cid:durableId="615605164">
    <w:abstractNumId w:val="6"/>
  </w:num>
  <w:num w:numId="3" w16cid:durableId="1710180506">
    <w:abstractNumId w:val="5"/>
  </w:num>
  <w:num w:numId="4" w16cid:durableId="304430414">
    <w:abstractNumId w:val="4"/>
  </w:num>
  <w:num w:numId="5" w16cid:durableId="2115241810">
    <w:abstractNumId w:val="7"/>
  </w:num>
  <w:num w:numId="6" w16cid:durableId="384987300">
    <w:abstractNumId w:val="3"/>
  </w:num>
  <w:num w:numId="7" w16cid:durableId="880476215">
    <w:abstractNumId w:val="2"/>
  </w:num>
  <w:num w:numId="8" w16cid:durableId="1214391978">
    <w:abstractNumId w:val="1"/>
  </w:num>
  <w:num w:numId="9" w16cid:durableId="1395201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ABC"/>
    <w:rsid w:val="00034616"/>
    <w:rsid w:val="0006063C"/>
    <w:rsid w:val="0015074B"/>
    <w:rsid w:val="0029639D"/>
    <w:rsid w:val="002B747E"/>
    <w:rsid w:val="00326F90"/>
    <w:rsid w:val="0034320D"/>
    <w:rsid w:val="00532515"/>
    <w:rsid w:val="006752C1"/>
    <w:rsid w:val="006968D0"/>
    <w:rsid w:val="008723A1"/>
    <w:rsid w:val="0097672D"/>
    <w:rsid w:val="009C28E7"/>
    <w:rsid w:val="00AA1D8D"/>
    <w:rsid w:val="00B21380"/>
    <w:rsid w:val="00B47730"/>
    <w:rsid w:val="00C149DD"/>
    <w:rsid w:val="00CB0664"/>
    <w:rsid w:val="00CC34ED"/>
    <w:rsid w:val="00F17721"/>
    <w:rsid w:val="00F358B1"/>
    <w:rsid w:val="00FC48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27CBB"/>
  <w14:defaultImageDpi w14:val="300"/>
  <w15:docId w15:val="{C432D84C-6AD7-4F70-BA5D-FC51EA2B2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8B1"/>
    <w:rPr>
      <w:rFonts w:ascii="Aptos" w:hAnsi="Apto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58B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58B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8B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8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8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8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8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8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8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358B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358B1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358B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58B1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358B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358B1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8B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8B1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358B1"/>
    <w:pPr>
      <w:spacing w:before="120" w:after="120"/>
      <w:ind w:left="720"/>
    </w:pPr>
    <w:rPr>
      <w:color w:val="1F497D" w:themeColor="text2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358B1"/>
    <w:rPr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8B1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8B1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8B1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8B1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8B1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8B1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58B1"/>
    <w:pPr>
      <w:spacing w:line="240" w:lineRule="auto"/>
    </w:pPr>
    <w:rPr>
      <w:b/>
      <w:bCs/>
      <w:smallCaps/>
      <w:color w:val="1F497D" w:themeColor="text2"/>
    </w:rPr>
  </w:style>
  <w:style w:type="character" w:styleId="Strong">
    <w:name w:val="Strong"/>
    <w:basedOn w:val="DefaultParagraphFont"/>
    <w:uiPriority w:val="22"/>
    <w:qFormat/>
    <w:rsid w:val="00F358B1"/>
    <w:rPr>
      <w:b/>
      <w:bCs/>
    </w:rPr>
  </w:style>
  <w:style w:type="character" w:styleId="Emphasis">
    <w:name w:val="Emphasis"/>
    <w:basedOn w:val="DefaultParagraphFont"/>
    <w:uiPriority w:val="20"/>
    <w:qFormat/>
    <w:rsid w:val="00F358B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8B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8B1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358B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358B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358B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358B1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358B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58B1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358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8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n-us/office/insert-a-table-of-contents-882e8564-0edb-435e-84b5-1d8552ccf0c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ARR PERSONAL ACOUNT</cp:lastModifiedBy>
  <cp:revision>5</cp:revision>
  <dcterms:created xsi:type="dcterms:W3CDTF">2025-11-17T15:54:00Z</dcterms:created>
  <dcterms:modified xsi:type="dcterms:W3CDTF">2025-11-29T02:11:00Z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2025-11-17T15:45:30Z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a1397c07-82f9-4b40-8c75-16fc058a99a6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